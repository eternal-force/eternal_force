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軟正黑體" w:hAnsi="微軟正黑體" w:eastAsia="微軟正黑體"/>
          <w:b/>
          <w:color w:val="2E4A3F"/>
          <w:sz w:val="60"/>
        </w:rPr>
        <w:t>恆力體能管理系統</w:t>
      </w:r>
    </w:p>
    <w:p>
      <w:pPr>
        <w:jc w:val="center"/>
      </w:pPr>
      <w:r>
        <w:rPr>
          <w:rFonts w:ascii="微軟正黑體" w:hAnsi="微軟正黑體" w:eastAsia="微軟正黑體"/>
          <w:b/>
          <w:sz w:val="40"/>
        </w:rPr>
        <w:t>系統功能操作說明</w:t>
      </w:r>
    </w:p>
    <w:p>
      <w:pPr>
        <w:jc w:val="center"/>
      </w:pPr>
      <w:r>
        <w:rPr>
          <w:rFonts w:ascii="微軟正黑體" w:hAnsi="微軟正黑體" w:eastAsia="微軟正黑體"/>
          <w:sz w:val="26"/>
        </w:rPr>
        <w:t>（系統管理員 / 教練 / 學員適用）</w:t>
      </w:r>
    </w:p>
    <w:p/>
    <w:p/>
    <w:p/>
    <w:p/>
    <w:p/>
    <w:p/>
    <w:p>
      <w:pPr>
        <w:jc w:val="center"/>
      </w:pPr>
      <w:r>
        <w:rPr>
          <w:rFonts w:ascii="微軟正黑體" w:hAnsi="微軟正黑體" w:eastAsia="微軟正黑體"/>
          <w:sz w:val="22"/>
        </w:rPr>
        <w:t>文件版本：v1.0　｜　建立日期：2026-09-15</w:t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</w:rPr>
        <w:t>目錄</w:t>
      </w:r>
    </w:p>
    <w:p>
      <w:pPr>
        <w:pStyle w:val="ListBullet"/>
      </w:pPr>
      <w:r>
        <w:rPr>
          <w:rFonts w:ascii="微軟正黑體" w:hAnsi="微軟正黑體" w:eastAsia="微軟正黑體"/>
        </w:rPr>
        <w:t>一、系統簡介與角色說明</w:t>
      </w:r>
    </w:p>
    <w:p>
      <w:pPr>
        <w:pStyle w:val="ListBullet"/>
      </w:pPr>
      <w:r>
        <w:rPr>
          <w:rFonts w:ascii="微軟正黑體" w:hAnsi="微軟正黑體" w:eastAsia="微軟正黑體"/>
        </w:rPr>
        <w:t>二、共通功能：註冊、登入與登出</w:t>
      </w:r>
    </w:p>
    <w:p>
      <w:pPr>
        <w:pStyle w:val="ListBullet"/>
      </w:pPr>
      <w:r>
        <w:rPr>
          <w:rFonts w:ascii="微軟正黑體" w:hAnsi="微軟正黑體" w:eastAsia="微軟正黑體"/>
        </w:rPr>
        <w:t>三、學員操作說明</w:t>
      </w:r>
    </w:p>
    <w:p>
      <w:pPr>
        <w:pStyle w:val="ListBullet"/>
      </w:pPr>
      <w:r>
        <w:rPr>
          <w:rFonts w:ascii="微軟正黑體" w:hAnsi="微軟正黑體" w:eastAsia="微軟正黑體"/>
        </w:rPr>
        <w:t>四、教練操作說明</w:t>
      </w:r>
    </w:p>
    <w:p>
      <w:pPr>
        <w:pStyle w:val="ListBullet"/>
      </w:pPr>
      <w:r>
        <w:rPr>
          <w:rFonts w:ascii="微軟正黑體" w:hAnsi="微軟正黑體" w:eastAsia="微軟正黑體"/>
        </w:rPr>
        <w:t>五、系統管理員操作說明</w:t>
      </w:r>
    </w:p>
    <w:p>
      <w:pPr>
        <w:pStyle w:val="ListBullet"/>
      </w:pPr>
      <w:r>
        <w:rPr>
          <w:rFonts w:ascii="微軟正黑體" w:hAnsi="微軟正黑體" w:eastAsia="微軟正黑體"/>
        </w:rPr>
        <w:t>六、角色權限總覽表</w:t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</w:rPr>
        <w:t>一、系統簡介與角色說明</w:t>
      </w:r>
    </w:p>
    <w:p>
      <w:pPr>
        <w:spacing w:after="120"/>
      </w:pPr>
      <w:r>
        <w:rPr>
          <w:rFonts w:ascii="微軟正黑體" w:hAnsi="微軟正黑體" w:eastAsia="微軟正黑體"/>
          <w:b w:val="0"/>
          <w:i w:val="0"/>
          <w:sz w:val="22"/>
        </w:rPr>
        <w:t>恆力體能管理系統為健身教學管理平台，提供學員購課、上課紀錄、訓練菜單與帳號管理等功能。系統將使用者分為三種角色，登入後依角色顯示對應的功能選單與頁面：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val="clear" w:color="auto" w:fill="2E4A3F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3118"/>
            <w:shd w:val="clear" w:color="auto" w:fill="2E4A3F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1"/>
              </w:rPr>
              <w:t>說明</w:t>
            </w:r>
          </w:p>
        </w:tc>
        <w:tc>
          <w:tcPr>
            <w:tcW w:type="dxa" w:w="3402"/>
            <w:shd w:val="clear" w:color="auto" w:fill="2E4A3F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1"/>
              </w:rPr>
              <w:t>主要用途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系統管理員（admin）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系統最高權限角色，可管理所有帳號與資料</w:t>
            </w:r>
          </w:p>
        </w:tc>
        <w:tc>
          <w:tcPr>
            <w:tcW w:type="dxa" w:w="3402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帳號審核、角色調整、密碼重設、刪除帳號、日常教學管理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教練（coach）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負責學員日常教學紀錄的第一線角色</w:t>
            </w:r>
          </w:p>
        </w:tc>
        <w:tc>
          <w:tcPr>
            <w:tcW w:type="dxa" w:w="3402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學生管理、上課／購買紀錄建立、訓練項目維護、學員帳號審核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學員（student）</w:t>
            </w:r>
          </w:p>
        </w:tc>
        <w:tc>
          <w:tcPr>
            <w:tcW w:type="dxa" w:w="3118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自行註冊使用，僅能檢視／編輯自己的資料</w:t>
            </w:r>
          </w:p>
        </w:tc>
        <w:tc>
          <w:tcPr>
            <w:tcW w:type="dxa" w:w="3402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檢視個人上課與購買紀錄、編輯個人基本資料</w:t>
            </w:r>
          </w:p>
        </w:tc>
      </w:tr>
    </w:tbl>
    <w:p>
      <w:pPr>
        <w:spacing w:after="40"/>
      </w:pPr>
    </w:p>
    <w:p>
      <w:pPr>
        <w:spacing w:after="160"/>
        <w:ind w:left="227"/>
      </w:pPr>
      <w:r>
        <w:rPr>
          <w:rFonts w:ascii="微軟正黑體" w:hAnsi="微軟正黑體" w:eastAsia="微軟正黑體"/>
          <w:i/>
          <w:color w:val="7A2E0E"/>
          <w:sz w:val="20"/>
        </w:rPr>
        <w:t>附註：系統中「學生名冊」（Student）與「登入帳號」（User，角色為 student）為兩份互相對應的資料；學員自助註冊並經審核通過後，系統會自動建立對應的學生名冊，兩者姓名、聯絡資訊會互相同步。</w:t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</w:rPr>
        <w:t>二、共通功能：註冊、登入與登出</w:t>
      </w:r>
    </w:p>
    <w:p>
      <w:pPr>
        <w:pStyle w:val="Heading2"/>
      </w:pPr>
      <w:r>
        <w:rPr>
          <w:rFonts w:ascii="微軟正黑體" w:hAnsi="微軟正黑體" w:eastAsia="微軟正黑體"/>
        </w:rPr>
        <w:t>2.1 學員自助註冊</w:t>
      </w:r>
    </w:p>
    <w:p>
      <w:pPr>
        <w:spacing w:after="120"/>
      </w:pPr>
      <w:r>
        <w:rPr>
          <w:rFonts w:ascii="微軟正黑體" w:hAnsi="微軟正黑體" w:eastAsia="微軟正黑體"/>
          <w:b w:val="0"/>
          <w:i w:val="0"/>
          <w:sz w:val="22"/>
        </w:rPr>
        <w:t>尚未擁有帳號的學員，可於登入頁點選「註冊」連結，自行建立帳號，填寫以下資料：</w:t>
      </w:r>
    </w:p>
    <w:p>
      <w:pPr>
        <w:pStyle w:val="ListBullet"/>
      </w:pPr>
      <w:r>
        <w:rPr>
          <w:rFonts w:ascii="微軟正黑體" w:hAnsi="微軟正黑體" w:eastAsia="微軟正黑體"/>
        </w:rPr>
        <w:t>帳號（必填，長度上限 30 字，不可與現有帳號重複，不分大小寫）</w:t>
      </w:r>
    </w:p>
    <w:p>
      <w:pPr>
        <w:pStyle w:val="ListBullet"/>
      </w:pPr>
      <w:r>
        <w:rPr>
          <w:rFonts w:ascii="微軟正黑體" w:hAnsi="微軟正黑體" w:eastAsia="微軟正黑體"/>
        </w:rPr>
        <w:t>密碼／確認密碼（必填，至少 8 碼，兩次需一致）</w:t>
      </w:r>
    </w:p>
    <w:p>
      <w:pPr>
        <w:pStyle w:val="ListBullet"/>
      </w:pPr>
      <w:r>
        <w:rPr>
          <w:rFonts w:ascii="微軟正黑體" w:hAnsi="微軟正黑體" w:eastAsia="微軟正黑體"/>
        </w:rPr>
        <w:t>姓名（必填）</w:t>
      </w:r>
    </w:p>
    <w:p>
      <w:pPr>
        <w:pStyle w:val="ListBullet"/>
      </w:pPr>
      <w:r>
        <w:rPr>
          <w:rFonts w:ascii="微軟正黑體" w:hAnsi="微軟正黑體" w:eastAsia="微軟正黑體"/>
        </w:rPr>
        <w:t>信箱（選填，需符合 Email 格式）</w:t>
      </w:r>
    </w:p>
    <w:p>
      <w:pPr>
        <w:pStyle w:val="ListBullet"/>
      </w:pPr>
      <w:r>
        <w:rPr>
          <w:rFonts w:ascii="微軟正黑體" w:hAnsi="微軟正黑體" w:eastAsia="微軟正黑體"/>
        </w:rPr>
        <w:t>電話類型：手機或市話（必填）</w:t>
      </w:r>
    </w:p>
    <w:p>
      <w:pPr>
        <w:pStyle w:val="ListBullet"/>
      </w:pPr>
      <w:r>
        <w:rPr>
          <w:rFonts w:ascii="微軟正黑體" w:hAnsi="微軟正黑體" w:eastAsia="微軟正黑體"/>
        </w:rPr>
        <w:t>連絡電話（必填，依所選類型檢查格式：手機為 09 開頭 10 碼數字；市話為區碼＋電話號碼）</w:t>
      </w:r>
    </w:p>
    <w:p>
      <w:pPr>
        <w:pStyle w:val="ListBullet"/>
      </w:pPr>
      <w:r>
        <w:rPr>
          <w:rFonts w:ascii="微軟正黑體" w:hAnsi="微軟正黑體" w:eastAsia="微軟正黑體"/>
        </w:rPr>
        <w:t>生日（必填）</w:t>
      </w:r>
    </w:p>
    <w:p>
      <w:pPr>
        <w:pStyle w:val="ListBullet"/>
      </w:pPr>
      <w:r>
        <w:rPr>
          <w:rFonts w:ascii="微軟正黑體" w:hAnsi="微軟正黑體" w:eastAsia="微軟正黑體"/>
        </w:rPr>
        <w:t>性別（必填：男／女／其他）</w:t>
      </w:r>
    </w:p>
    <w:p>
      <w:pPr>
        <w:pStyle w:val="ListBullet"/>
      </w:pPr>
      <w:r>
        <w:rPr>
          <w:rFonts w:ascii="微軟正黑體" w:hAnsi="微軟正黑體" w:eastAsia="微軟正黑體"/>
        </w:rPr>
        <w:t>期望運動達成的效益（選填，最多 2000 字）</w:t>
      </w:r>
    </w:p>
    <w:p>
      <w:pPr>
        <w:spacing w:after="120"/>
      </w:pPr>
      <w:r>
        <w:rPr>
          <w:rFonts w:ascii="微軟正黑體" w:hAnsi="微軟正黑體" w:eastAsia="微軟正黑體"/>
          <w:b w:val="0"/>
          <w:i w:val="0"/>
          <w:sz w:val="22"/>
        </w:rPr>
        <w:t>送出後系統顯示「註冊成功，請等候管理者驗證帳號後即可登入」，帳號狀態為「待驗證」，需由系統管理員或教練於「帳號管理」頁面完成驗證後才可登入使用。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3060000" cy="33860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gist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3386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hAnsi="微軟正黑體" w:eastAsia="微軟正黑體"/>
          <w:i/>
          <w:color w:val="595959"/>
          <w:sz w:val="19"/>
        </w:rPr>
        <w:t>圖 2-1　學員自助註冊表單</w:t>
      </w:r>
    </w:p>
    <w:p>
      <w:pPr>
        <w:pStyle w:val="Heading2"/>
      </w:pPr>
      <w:r>
        <w:rPr>
          <w:rFonts w:ascii="微軟正黑體" w:hAnsi="微軟正黑體" w:eastAsia="微軟正黑體"/>
        </w:rPr>
        <w:t>2.2 登入</w:t>
      </w:r>
    </w:p>
    <w:p>
      <w:pPr>
        <w:spacing w:after="120"/>
      </w:pPr>
      <w:r>
        <w:rPr>
          <w:rFonts w:ascii="微軟正黑體" w:hAnsi="微軟正黑體" w:eastAsia="微軟正黑體"/>
          <w:b w:val="0"/>
          <w:i w:val="0"/>
          <w:sz w:val="22"/>
        </w:rPr>
        <w:t>於登入頁輸入帳號與密碼即可登入，系統會依帳號狀態顯示對應訊息：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2E4A3F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1"/>
              </w:rPr>
              <w:t>帳號狀態</w:t>
            </w:r>
          </w:p>
        </w:tc>
        <w:tc>
          <w:tcPr>
            <w:tcW w:type="dxa" w:w="5783"/>
            <w:shd w:val="clear" w:color="auto" w:fill="2E4A3F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1"/>
              </w:rPr>
              <w:t>登入結果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待驗證（pending）</w:t>
            </w:r>
          </w:p>
        </w:tc>
        <w:tc>
          <w:tcPr>
            <w:tcW w:type="dxa" w:w="5783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顯示「帳號尚待管理者驗證，請耐心等候。」，無法登入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已停用（disabled）</w:t>
            </w:r>
          </w:p>
        </w:tc>
        <w:tc>
          <w:tcPr>
            <w:tcW w:type="dxa" w:w="5783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顯示「此帳號已被停用，請聯絡管理者。」，無法登入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啟用中（active）</w:t>
            </w:r>
          </w:p>
        </w:tc>
        <w:tc>
          <w:tcPr>
            <w:tcW w:type="dxa" w:w="5783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登入成功，依角色導向對應頁面</w:t>
            </w:r>
          </w:p>
        </w:tc>
      </w:tr>
    </w:tbl>
    <w:p>
      <w:pPr>
        <w:spacing w:after="40"/>
      </w:pP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3060000" cy="27088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708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hAnsi="微軟正黑體" w:eastAsia="微軟正黑體"/>
          <w:i/>
          <w:color w:val="595959"/>
          <w:sz w:val="19"/>
        </w:rPr>
        <w:t>圖 2-2　登入頁面</w:t>
      </w:r>
    </w:p>
    <w:p>
      <w:pPr>
        <w:spacing w:after="160"/>
        <w:ind w:left="227"/>
      </w:pPr>
      <w:r>
        <w:rPr>
          <w:rFonts w:ascii="微軟正黑體" w:hAnsi="微軟正黑體" w:eastAsia="微軟正黑體"/>
          <w:i/>
          <w:color w:val="7A2E0E"/>
          <w:sz w:val="20"/>
        </w:rPr>
        <w:t>附註：為避免密碼暴力破解，登入與註冊皆有頻率限制（每分鐘最多 10 次嘗試）。</w:t>
      </w:r>
    </w:p>
    <w:p>
      <w:pPr>
        <w:pStyle w:val="Heading2"/>
      </w:pPr>
      <w:r>
        <w:rPr>
          <w:rFonts w:ascii="微軟正黑體" w:hAnsi="微軟正黑體" w:eastAsia="微軟正黑體"/>
        </w:rPr>
        <w:t>2.3 登出</w:t>
      </w:r>
    </w:p>
    <w:p>
      <w:pPr>
        <w:spacing w:after="120"/>
      </w:pPr>
      <w:r>
        <w:rPr>
          <w:rFonts w:ascii="微軟正黑體" w:hAnsi="微軟正黑體" w:eastAsia="微軟正黑體"/>
          <w:b w:val="0"/>
          <w:i w:val="0"/>
          <w:sz w:val="22"/>
        </w:rPr>
        <w:t>登入後可於頁面右上方選單點選「登出（帳號名稱）」按鈕，即可安全登出系統。</w:t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</w:rPr>
        <w:t>三、學員操作說明</w:t>
      </w:r>
    </w:p>
    <w:p>
      <w:pPr>
        <w:spacing w:after="120"/>
      </w:pPr>
      <w:r>
        <w:rPr>
          <w:rFonts w:ascii="微軟正黑體" w:hAnsi="微軟正黑體" w:eastAsia="微軟正黑體"/>
          <w:b w:val="0"/>
          <w:i w:val="0"/>
          <w:sz w:val="22"/>
        </w:rPr>
        <w:t>學員登入後，畫面選單僅顯示「我的紀錄」一項，僅能檢視與編輯自己的資料，無法存取其他學員資料或系統管理功能。</w:t>
      </w:r>
    </w:p>
    <w:p>
      <w:pPr>
        <w:pStyle w:val="Heading2"/>
      </w:pPr>
      <w:r>
        <w:rPr>
          <w:rFonts w:ascii="微軟正黑體" w:hAnsi="微軟正黑體" w:eastAsia="微軟正黑體"/>
        </w:rPr>
        <w:t>3.1 檢視我的紀錄</w:t>
      </w:r>
    </w:p>
    <w:p>
      <w:pPr>
        <w:spacing w:after="120"/>
      </w:pPr>
      <w:r>
        <w:rPr>
          <w:rFonts w:ascii="微軟正黑體" w:hAnsi="微軟正黑體" w:eastAsia="微軟正黑體"/>
          <w:b w:val="0"/>
          <w:i w:val="0"/>
          <w:sz w:val="22"/>
        </w:rPr>
        <w:t>登入後系統自動導向個人的學員詳情頁，可檢視以下內容：</w:t>
      </w:r>
    </w:p>
    <w:p>
      <w:pPr>
        <w:pStyle w:val="ListBullet"/>
      </w:pPr>
      <w:r>
        <w:rPr>
          <w:rFonts w:ascii="微軟正黑體" w:hAnsi="微軟正黑體" w:eastAsia="微軟正黑體"/>
        </w:rPr>
        <w:t>基本資料：姓名、在籍狀態、帳號、信箱、聯絡電話（依電話類型顯示「市話」或「手機」）</w:t>
      </w:r>
    </w:p>
    <w:p>
      <w:pPr>
        <w:pStyle w:val="ListBullet"/>
      </w:pPr>
      <w:r>
        <w:rPr>
          <w:rFonts w:ascii="微軟正黑體" w:hAnsi="微軟正黑體" w:eastAsia="微軟正黑體"/>
        </w:rPr>
        <w:t>期望運動達成的效益</w:t>
      </w:r>
    </w:p>
    <w:p>
      <w:pPr>
        <w:pStyle w:val="ListBullet"/>
      </w:pPr>
      <w:r>
        <w:rPr>
          <w:rFonts w:ascii="微軟正黑體" w:hAnsi="微軟正黑體" w:eastAsia="微軟正黑體"/>
        </w:rPr>
        <w:t>統計數字：剩餘堂數、已上堂數、總購買堂數（若剩餘堂數為負數，會顯示「已超上，請儘快提醒補購」提示）</w:t>
      </w:r>
    </w:p>
    <w:p>
      <w:pPr>
        <w:pStyle w:val="ListBullet"/>
      </w:pPr>
      <w:r>
        <w:rPr>
          <w:rFonts w:ascii="微軟正黑體" w:hAnsi="微軟正黑體" w:eastAsia="微軟正黑體"/>
        </w:rPr>
        <w:t>購買紀錄：購買日期、購買堂數、購買金額、備註（僅可檢視，無法新增／編輯／刪除）</w:t>
      </w:r>
    </w:p>
    <w:p>
      <w:pPr>
        <w:pStyle w:val="ListBullet"/>
      </w:pPr>
      <w:r>
        <w:rPr>
          <w:rFonts w:ascii="微軟正黑體" w:hAnsi="微軟正黑體" w:eastAsia="微軟正黑體"/>
        </w:rPr>
        <w:t>上課紀錄：可點擊每筆日期展開查看上課時間、上課教練、訓練菜單內容（分類、項目、組數、次數、公斤數、備註）與備註（僅可檢視，無法新增／編輯／刪除）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22471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student_own_view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4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hAnsi="微軟正黑體" w:eastAsia="微軟正黑體"/>
          <w:i/>
          <w:color w:val="595959"/>
          <w:sz w:val="19"/>
        </w:rPr>
        <w:t>圖 3-1　學員登入後看到的「我的紀錄」畫面（選單僅顯示「我的紀錄」，無新增／停用等按鈕）</w:t>
      </w:r>
    </w:p>
    <w:p>
      <w:pPr>
        <w:pStyle w:val="Heading2"/>
      </w:pPr>
      <w:r>
        <w:rPr>
          <w:rFonts w:ascii="微軟正黑體" w:hAnsi="微軟正黑體" w:eastAsia="微軟正黑體"/>
        </w:rPr>
        <w:t>3.2 編輯個人資料</w:t>
      </w:r>
    </w:p>
    <w:p>
      <w:pPr>
        <w:spacing w:after="120"/>
      </w:pPr>
      <w:r>
        <w:rPr>
          <w:rFonts w:ascii="微軟正黑體" w:hAnsi="微軟正黑體" w:eastAsia="微軟正黑體"/>
          <w:b w:val="0"/>
          <w:i w:val="0"/>
          <w:sz w:val="22"/>
        </w:rPr>
        <w:t>點擊詳情頁右上方「編輯資料」按鈕，可修改以下欄位：</w:t>
      </w:r>
    </w:p>
    <w:p>
      <w:pPr>
        <w:pStyle w:val="ListBullet"/>
      </w:pPr>
      <w:r>
        <w:rPr>
          <w:rFonts w:ascii="微軟正黑體" w:hAnsi="微軟正黑體" w:eastAsia="微軟正黑體"/>
        </w:rPr>
        <w:t>姓名（限中文、英文、數字與空白，不得包含特殊符號，長度上限 20 字）</w:t>
      </w:r>
    </w:p>
    <w:p>
      <w:pPr>
        <w:pStyle w:val="ListBullet"/>
      </w:pPr>
      <w:r>
        <w:rPr>
          <w:rFonts w:ascii="微軟正黑體" w:hAnsi="微軟正黑體" w:eastAsia="微軟正黑體"/>
        </w:rPr>
        <w:t>電話類型與連絡電話</w:t>
      </w:r>
    </w:p>
    <w:p>
      <w:pPr>
        <w:pStyle w:val="ListBullet"/>
      </w:pPr>
      <w:r>
        <w:rPr>
          <w:rFonts w:ascii="微軟正黑體" w:hAnsi="微軟正黑體" w:eastAsia="微軟正黑體"/>
        </w:rPr>
        <w:t>信箱</w:t>
      </w:r>
    </w:p>
    <w:p>
      <w:pPr>
        <w:pStyle w:val="ListBullet"/>
      </w:pPr>
      <w:r>
        <w:rPr>
          <w:rFonts w:ascii="微軟正黑體" w:hAnsi="微軟正黑體" w:eastAsia="微軟正黑體"/>
        </w:rPr>
        <w:t>生日</w:t>
      </w:r>
    </w:p>
    <w:p>
      <w:pPr>
        <w:pStyle w:val="ListBullet"/>
      </w:pPr>
      <w:r>
        <w:rPr>
          <w:rFonts w:ascii="微軟正黑體" w:hAnsi="微軟正黑體" w:eastAsia="微軟正黑體"/>
        </w:rPr>
        <w:t>性別</w:t>
      </w:r>
    </w:p>
    <w:p>
      <w:pPr>
        <w:pStyle w:val="ListBullet"/>
      </w:pPr>
      <w:r>
        <w:rPr>
          <w:rFonts w:ascii="微軟正黑體" w:hAnsi="微軟正黑體" w:eastAsia="微軟正黑體"/>
        </w:rPr>
        <w:t>期望運動達成的效益</w:t>
      </w:r>
    </w:p>
    <w:p>
      <w:pPr>
        <w:spacing w:after="120"/>
      </w:pPr>
      <w:r>
        <w:rPr>
          <w:rFonts w:ascii="微軟正黑體" w:hAnsi="微軟正黑體" w:eastAsia="微軟正黑體"/>
          <w:b w:val="0"/>
          <w:i w:val="0"/>
          <w:sz w:val="22"/>
        </w:rPr>
        <w:t>儲存後，若姓名有異動，對應登入帳號顯示的姓名也會同步更新。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22471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student_edit_ow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4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hAnsi="微軟正黑體" w:eastAsia="微軟正黑體"/>
          <w:i/>
          <w:color w:val="595959"/>
          <w:sz w:val="19"/>
        </w:rPr>
        <w:t>圖 3-2　學員編輯自己的資料（「在籍狀態」僅顯示為唯讀文字，無法修改）</w:t>
      </w:r>
    </w:p>
    <w:p>
      <w:pPr>
        <w:spacing w:after="160"/>
        <w:ind w:left="227"/>
      </w:pPr>
      <w:r>
        <w:rPr>
          <w:rFonts w:ascii="微軟正黑體" w:hAnsi="微軟正黑體" w:eastAsia="微軟正黑體"/>
          <w:i/>
          <w:color w:val="7A2E0E"/>
          <w:sz w:val="20"/>
        </w:rPr>
        <w:t>附註：學員僅能編輯「自己」的學員資料，嘗試存取其他學員的編輯頁面會被系統拒絕（403）；且無法透過此表單修改「在籍狀態」，即使嘗試竄改也不會被系統接受。</w:t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</w:rPr>
        <w:t>四、教練操作說明</w:t>
      </w:r>
    </w:p>
    <w:p>
      <w:pPr>
        <w:spacing w:after="120"/>
      </w:pPr>
      <w:r>
        <w:rPr>
          <w:rFonts w:ascii="微軟正黑體" w:hAnsi="微軟正黑體" w:eastAsia="微軟正黑體"/>
          <w:b w:val="0"/>
          <w:i w:val="0"/>
          <w:sz w:val="22"/>
        </w:rPr>
        <w:t>教練登入後，選單顯示「學生列表」「訓練項目」「帳號管理」三項功能，可協助處理日常教學相關的紀錄建立與部分帳號審核作業。</w:t>
      </w:r>
    </w:p>
    <w:p>
      <w:pPr>
        <w:pStyle w:val="Heading2"/>
      </w:pPr>
      <w:r>
        <w:rPr>
          <w:rFonts w:ascii="微軟正黑體" w:hAnsi="微軟正黑體" w:eastAsia="微軟正黑體"/>
        </w:rPr>
        <w:t>4.1 學生列表</w:t>
      </w:r>
    </w:p>
    <w:p>
      <w:pPr>
        <w:spacing w:after="120"/>
      </w:pPr>
      <w:r>
        <w:rPr>
          <w:rFonts w:ascii="微軟正黑體" w:hAnsi="微軟正黑體" w:eastAsia="微軟正黑體"/>
          <w:b w:val="0"/>
          <w:i w:val="0"/>
          <w:sz w:val="22"/>
        </w:rPr>
        <w:t>可於「學生列表」頁面查看所有學員卡片，功能包含：</w:t>
      </w:r>
    </w:p>
    <w:p>
      <w:pPr>
        <w:pStyle w:val="ListBullet"/>
      </w:pPr>
      <w:r>
        <w:rPr>
          <w:rFonts w:ascii="微軟正黑體" w:hAnsi="微軟正黑體" w:eastAsia="微軟正黑體"/>
        </w:rPr>
        <w:t>以姓名關鍵字搜尋、以在籍狀態（在籍／停用）篩選（搜尋區塊預設為收合，可點擊展開）</w:t>
      </w:r>
    </w:p>
    <w:p>
      <w:pPr>
        <w:pStyle w:val="ListBullet"/>
      </w:pPr>
      <w:r>
        <w:rPr>
          <w:rFonts w:ascii="微軟正黑體" w:hAnsi="微軟正黑體" w:eastAsia="微軟正黑體"/>
        </w:rPr>
        <w:t>每張學員卡片顯示姓名、對應登入帳號、剩餘堂數提醒（剩餘堂數為負數顯示「已超上」；小於 5 堂顯示「請提醒教練安排續購」）</w:t>
      </w:r>
    </w:p>
    <w:p>
      <w:pPr>
        <w:pStyle w:val="ListBullet"/>
      </w:pPr>
      <w:r>
        <w:rPr>
          <w:rFonts w:ascii="微軟正黑體" w:hAnsi="微軟正黑體" w:eastAsia="微軟正黑體"/>
        </w:rPr>
        <w:t>點擊學員卡片進入該學員的詳情頁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22471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dmin_student_lis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4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hAnsi="微軟正黑體" w:eastAsia="微軟正黑體"/>
          <w:i/>
          <w:color w:val="595959"/>
          <w:sz w:val="19"/>
        </w:rPr>
        <w:t>圖 4-1　學生列表頁面（教練／管理者所見畫面相同）</w:t>
      </w:r>
    </w:p>
    <w:p>
      <w:pPr>
        <w:spacing w:after="160"/>
        <w:ind w:left="227"/>
      </w:pPr>
      <w:r>
        <w:rPr>
          <w:rFonts w:ascii="微軟正黑體" w:hAnsi="微軟正黑體" w:eastAsia="微軟正黑體"/>
          <w:i/>
          <w:color w:val="7A2E0E"/>
          <w:sz w:val="20"/>
        </w:rPr>
        <w:t>附註：目前「新增學生」按鈕已於清單頁隱藏，學員名冊主要透過「學員自助註冊 → 帳號驗證」流程自動建立。</w:t>
      </w:r>
    </w:p>
    <w:p>
      <w:pPr>
        <w:pStyle w:val="Heading2"/>
      </w:pPr>
      <w:r>
        <w:rPr>
          <w:rFonts w:ascii="微軟正黑體" w:hAnsi="微軟正黑體" w:eastAsia="微軟正黑體"/>
        </w:rPr>
        <w:t>4.2 學員詳情頁管理</w:t>
      </w:r>
    </w:p>
    <w:p>
      <w:pPr>
        <w:spacing w:after="120"/>
      </w:pPr>
      <w:r>
        <w:rPr>
          <w:rFonts w:ascii="微軟正黑體" w:hAnsi="微軟正黑體" w:eastAsia="微軟正黑體"/>
          <w:b w:val="0"/>
          <w:i w:val="0"/>
          <w:sz w:val="22"/>
        </w:rPr>
        <w:t>進入學員詳情頁後，教練可執行：</w:t>
      </w:r>
    </w:p>
    <w:p>
      <w:pPr>
        <w:pStyle w:val="ListBullet"/>
      </w:pPr>
      <w:r>
        <w:rPr>
          <w:rFonts w:ascii="微軟正黑體" w:hAnsi="微軟正黑體" w:eastAsia="微軟正黑體"/>
        </w:rPr>
        <w:t>編輯學員資料（姓名、聯絡電話、信箱、生日、性別、期望效益、在籍狀態）</w:t>
      </w:r>
    </w:p>
    <w:p>
      <w:pPr>
        <w:pStyle w:val="ListBullet"/>
      </w:pPr>
      <w:r>
        <w:rPr>
          <w:rFonts w:ascii="微軟正黑體" w:hAnsi="微軟正黑體" w:eastAsia="微軟正黑體"/>
        </w:rPr>
        <w:t>將「已停用」的學員重新啟用（若該學員有連結登入帳號，帳號也會一併啟用）</w:t>
      </w:r>
    </w:p>
    <w:p>
      <w:pPr>
        <w:pStyle w:val="ListBullet"/>
      </w:pPr>
      <w:r>
        <w:rPr>
          <w:rFonts w:ascii="微軟正黑體" w:hAnsi="微軟正黑體" w:eastAsia="微軟正黑體"/>
        </w:rPr>
        <w:t>在籍學員：新增購買紀錄、新增上課紀錄</w:t>
      </w:r>
    </w:p>
    <w:p>
      <w:pPr>
        <w:pStyle w:val="ListBullet"/>
      </w:pPr>
      <w:r>
        <w:rPr>
          <w:rFonts w:ascii="微軟正黑體" w:hAnsi="微軟正黑體" w:eastAsia="微軟正黑體"/>
        </w:rPr>
        <w:t>既有購買紀錄／上課紀錄：編輯或刪除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22471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coach_student_detail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4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hAnsi="微軟正黑體" w:eastAsia="微軟正黑體"/>
          <w:i/>
          <w:color w:val="595959"/>
          <w:sz w:val="19"/>
        </w:rPr>
        <w:t>圖 4-2　教練檢視在籍學員的詳情頁（僅顯示「編輯資料」，無「停用」按鈕）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22471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edit_studen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4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hAnsi="微軟正黑體" w:eastAsia="微軟正黑體"/>
          <w:i/>
          <w:color w:val="595959"/>
          <w:sz w:val="19"/>
        </w:rPr>
        <w:t>圖 4-3　編輯學員資料表單</w:t>
      </w:r>
    </w:p>
    <w:p>
      <w:pPr>
        <w:spacing w:after="160"/>
        <w:ind w:left="227"/>
      </w:pPr>
      <w:r>
        <w:rPr>
          <w:rFonts w:ascii="微軟正黑體" w:hAnsi="微軟正黑體" w:eastAsia="微軟正黑體"/>
          <w:i/>
          <w:color w:val="7A2E0E"/>
          <w:sz w:val="20"/>
        </w:rPr>
        <w:t>附註：教練在學員詳情頁無法將「在籍中」的學員停用（僅能重新啟用已停用的學員），此操作僅系統管理員可執行。</w:t>
      </w:r>
    </w:p>
    <w:p>
      <w:pPr>
        <w:pStyle w:val="Heading2"/>
      </w:pPr>
      <w:r>
        <w:rPr>
          <w:rFonts w:ascii="微軟正黑體" w:hAnsi="微軟正黑體" w:eastAsia="微軟正黑體"/>
        </w:rPr>
        <w:t>4.3 新增／編輯購買紀錄</w:t>
      </w:r>
    </w:p>
    <w:p>
      <w:pPr>
        <w:spacing w:after="120"/>
      </w:pPr>
      <w:r>
        <w:rPr>
          <w:rFonts w:ascii="微軟正黑體" w:hAnsi="微軟正黑體" w:eastAsia="微軟正黑體"/>
          <w:b w:val="0"/>
          <w:i w:val="0"/>
          <w:sz w:val="22"/>
        </w:rPr>
        <w:t>於學員詳情頁點選「+ 新增購買紀錄」或既有紀錄的「編輯」，填寫：</w:t>
      </w:r>
    </w:p>
    <w:p>
      <w:pPr>
        <w:pStyle w:val="ListBullet"/>
      </w:pPr>
      <w:r>
        <w:rPr>
          <w:rFonts w:ascii="微軟正黑體" w:hAnsi="微軟正黑體" w:eastAsia="微軟正黑體"/>
        </w:rPr>
        <w:t>購買日期（必填）</w:t>
      </w:r>
    </w:p>
    <w:p>
      <w:pPr>
        <w:pStyle w:val="ListBullet"/>
      </w:pPr>
      <w:r>
        <w:rPr>
          <w:rFonts w:ascii="微軟正黑體" w:hAnsi="微軟正黑體" w:eastAsia="微軟正黑體"/>
        </w:rPr>
        <w:t>購買堂數（必填，正整數，上限 999 堂）</w:t>
      </w:r>
    </w:p>
    <w:p>
      <w:pPr>
        <w:pStyle w:val="ListBullet"/>
      </w:pPr>
      <w:r>
        <w:rPr>
          <w:rFonts w:ascii="微軟正黑體" w:hAnsi="微軟正黑體" w:eastAsia="微軟正黑體"/>
        </w:rPr>
        <w:t>購買金額（選填，上限 1,000,000）</w:t>
      </w:r>
    </w:p>
    <w:p>
      <w:pPr>
        <w:pStyle w:val="ListBullet"/>
      </w:pPr>
      <w:r>
        <w:rPr>
          <w:rFonts w:ascii="微軟正黑體" w:hAnsi="微軟正黑體" w:eastAsia="微軟正黑體"/>
        </w:rPr>
        <w:t>備註（選填）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22471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new_purchas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4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hAnsi="微軟正黑體" w:eastAsia="微軟正黑體"/>
          <w:i/>
          <w:color w:val="595959"/>
          <w:sz w:val="19"/>
        </w:rPr>
        <w:t>圖 4-4　新增購買紀錄表單</w:t>
      </w:r>
    </w:p>
    <w:p>
      <w:pPr>
        <w:spacing w:after="120"/>
      </w:pPr>
      <w:r>
        <w:rPr>
          <w:rFonts w:ascii="微軟正黑體" w:hAnsi="微軟正黑體" w:eastAsia="微軟正黑體"/>
          <w:b w:val="0"/>
          <w:i w:val="0"/>
          <w:sz w:val="22"/>
        </w:rPr>
        <w:t>送出後系統自動重新計算該學員的堂數統計（剩餘堂數／總購買堂數）。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22471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urchase_record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4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hAnsi="微軟正黑體" w:eastAsia="微軟正黑體"/>
          <w:i/>
          <w:color w:val="595959"/>
          <w:sz w:val="19"/>
        </w:rPr>
        <w:t>圖 4-5　學員詳情頁的購買紀錄列表</w:t>
      </w:r>
    </w:p>
    <w:p>
      <w:pPr>
        <w:pStyle w:val="Heading2"/>
      </w:pPr>
      <w:r>
        <w:rPr>
          <w:rFonts w:ascii="微軟正黑體" w:hAnsi="微軟正黑體" w:eastAsia="微軟正黑體"/>
        </w:rPr>
        <w:t>4.4 新增／編輯上課紀錄</w:t>
      </w:r>
    </w:p>
    <w:p>
      <w:pPr>
        <w:spacing w:after="120"/>
      </w:pPr>
      <w:r>
        <w:rPr>
          <w:rFonts w:ascii="微軟正黑體" w:hAnsi="微軟正黑體" w:eastAsia="微軟正黑體"/>
          <w:b w:val="0"/>
          <w:i w:val="0"/>
          <w:sz w:val="22"/>
        </w:rPr>
        <w:t>於學員詳情頁點選「+ 新增上課紀錄」或既有紀錄的「編輯」，填寫：</w:t>
      </w:r>
    </w:p>
    <w:p>
      <w:pPr>
        <w:pStyle w:val="ListBullet"/>
      </w:pPr>
      <w:r>
        <w:rPr>
          <w:rFonts w:ascii="微軟正黑體" w:hAnsi="微軟正黑體" w:eastAsia="微軟正黑體"/>
        </w:rPr>
        <w:t>到課日期、到課時間（必填）</w:t>
      </w:r>
    </w:p>
    <w:p>
      <w:pPr>
        <w:pStyle w:val="ListBullet"/>
      </w:pPr>
      <w:r>
        <w:rPr>
          <w:rFonts w:ascii="微軟正黑體" w:hAnsi="微軟正黑體" w:eastAsia="微軟正黑體"/>
        </w:rPr>
        <w:t>上課教練（必填，下拉選單，來源為角色為教練且帳號啟用中的名單）</w:t>
      </w:r>
    </w:p>
    <w:p>
      <w:pPr>
        <w:pStyle w:val="ListBullet"/>
      </w:pPr>
      <w:r>
        <w:rPr>
          <w:rFonts w:ascii="微軟正黑體" w:hAnsi="微軟正黑體" w:eastAsia="微軟正黑體"/>
        </w:rPr>
        <w:t>訓練菜單：可新增多筆項目，每項可選擇分類與項目名稱，並填寫公斤數（上限 200）、組數（上限 100）、次數（上限 100）與備註，皆為選填但填寫時需為非負數字</w:t>
      </w:r>
    </w:p>
    <w:p>
      <w:pPr>
        <w:pStyle w:val="ListBullet"/>
      </w:pPr>
      <w:r>
        <w:rPr>
          <w:rFonts w:ascii="微軟正黑體" w:hAnsi="微軟正黑體" w:eastAsia="微軟正黑體"/>
        </w:rPr>
        <w:t>每個訓練菜單項目填妥名稱後會自動收合為摘要（分類．名稱．組數x次數．公斤數），可再點擊展開編輯，節省畫面空間</w:t>
      </w:r>
    </w:p>
    <w:p>
      <w:pPr>
        <w:pStyle w:val="ListBullet"/>
      </w:pPr>
      <w:r>
        <w:rPr>
          <w:rFonts w:ascii="微軟正黑體" w:hAnsi="微軟正黑體" w:eastAsia="微軟正黑體"/>
        </w:rPr>
        <w:t>備註（選填）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22471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new_class_record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4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hAnsi="微軟正黑體" w:eastAsia="微軟正黑體"/>
          <w:i/>
          <w:color w:val="595959"/>
          <w:sz w:val="19"/>
        </w:rPr>
        <w:t>圖 4-6　新增上課紀錄表單（含訓練菜單編輯器）</w:t>
      </w:r>
    </w:p>
    <w:p>
      <w:pPr>
        <w:spacing w:after="120"/>
      </w:pPr>
      <w:r>
        <w:rPr>
          <w:rFonts w:ascii="微軟正黑體" w:hAnsi="微軟正黑體" w:eastAsia="微軟正黑體"/>
          <w:b w:val="0"/>
          <w:i w:val="0"/>
          <w:sz w:val="22"/>
        </w:rPr>
        <w:t>新增上課紀錄後會計入該學員的「已上堂數」；編輯既有紀錄不影響已上堂數統計；刪除上課紀錄後統計會重新計算。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22471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lass_record_detail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4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hAnsi="微軟正黑體" w:eastAsia="微軟正黑體"/>
          <w:i/>
          <w:color w:val="595959"/>
          <w:sz w:val="19"/>
        </w:rPr>
        <w:t>圖 4-7　學員詳情頁展開後的上課紀錄內容（含訓練菜單）</w:t>
      </w:r>
    </w:p>
    <w:p>
      <w:pPr>
        <w:spacing w:after="160"/>
        <w:ind w:left="227"/>
      </w:pPr>
      <w:r>
        <w:rPr>
          <w:rFonts w:ascii="微軟正黑體" w:hAnsi="微軟正黑體" w:eastAsia="微軟正黑體"/>
          <w:i/>
          <w:color w:val="7A2E0E"/>
          <w:sz w:val="20"/>
        </w:rPr>
        <w:t>附註：若系統中尚無任何啟用中的教練帳號，「上課教練」下拉選單將無選項，需先由系統管理員建立至少一位教練帳號。</w:t>
      </w:r>
    </w:p>
    <w:p>
      <w:pPr>
        <w:pStyle w:val="Heading2"/>
      </w:pPr>
      <w:r>
        <w:rPr>
          <w:rFonts w:ascii="微軟正黑體" w:hAnsi="微軟正黑體" w:eastAsia="微軟正黑體"/>
        </w:rPr>
        <w:t>4.5 訓練項目維護</w:t>
      </w:r>
    </w:p>
    <w:p>
      <w:pPr>
        <w:spacing w:after="120"/>
      </w:pPr>
      <w:r>
        <w:rPr>
          <w:rFonts w:ascii="微軟正黑體" w:hAnsi="微軟正黑體" w:eastAsia="微軟正黑體"/>
          <w:b w:val="0"/>
          <w:i w:val="0"/>
          <w:sz w:val="22"/>
        </w:rPr>
        <w:t>於「訓練項目」頁面管理訓練項目清單（供上課紀錄的訓練菜單選用），功能包含：</w:t>
      </w:r>
    </w:p>
    <w:p>
      <w:pPr>
        <w:pStyle w:val="ListBullet"/>
      </w:pPr>
      <w:r>
        <w:rPr>
          <w:rFonts w:ascii="微軟正黑體" w:hAnsi="微軟正黑體" w:eastAsia="微軟正黑體"/>
        </w:rPr>
        <w:t>以項目名稱搜尋、依分類篩選（搜尋區塊預設收合）</w:t>
      </w:r>
    </w:p>
    <w:p>
      <w:pPr>
        <w:pStyle w:val="ListBullet"/>
      </w:pPr>
      <w:r>
        <w:rPr>
          <w:rFonts w:ascii="微軟正黑體" w:hAnsi="微軟正黑體" w:eastAsia="微軟正黑體"/>
        </w:rPr>
        <w:t>清單依分類分組顯示，每個分類區塊預設收合，點擊可展開查看該分類下的項目</w:t>
      </w:r>
    </w:p>
    <w:p>
      <w:pPr>
        <w:pStyle w:val="ListBullet"/>
      </w:pPr>
      <w:r>
        <w:rPr>
          <w:rFonts w:ascii="微軟正黑體" w:hAnsi="微軟正黑體" w:eastAsia="微軟正黑體"/>
        </w:rPr>
        <w:t>新增訓練項目（填寫分類與項目名稱）</w:t>
      </w:r>
    </w:p>
    <w:p>
      <w:pPr>
        <w:pStyle w:val="ListBullet"/>
      </w:pPr>
      <w:r>
        <w:rPr>
          <w:rFonts w:ascii="微軟正黑體" w:hAnsi="微軟正黑體" w:eastAsia="微軟正黑體"/>
        </w:rPr>
        <w:t>編輯／刪除既有項目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22471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exercises_lis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4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hAnsi="微軟正黑體" w:eastAsia="微軟正黑體"/>
          <w:i/>
          <w:color w:val="595959"/>
          <w:sz w:val="19"/>
        </w:rPr>
        <w:t>圖 4-8　訓練項目清單頁面（依分類分組，可收合）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22471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new_exercis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4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hAnsi="微軟正黑體" w:eastAsia="微軟正黑體"/>
          <w:i/>
          <w:color w:val="595959"/>
          <w:sz w:val="19"/>
        </w:rPr>
        <w:t>圖 4-9　新增訓練項目表單</w:t>
      </w:r>
    </w:p>
    <w:p>
      <w:pPr>
        <w:spacing w:after="160"/>
        <w:ind w:left="227"/>
      </w:pPr>
      <w:r>
        <w:rPr>
          <w:rFonts w:ascii="微軟正黑體" w:hAnsi="微軟正黑體" w:eastAsia="微軟正黑體"/>
          <w:i/>
          <w:color w:val="7A2E0E"/>
          <w:sz w:val="20"/>
        </w:rPr>
        <w:t>附註：若某訓練項目已被任何學員的上課紀錄引用，該項目將無法編輯或刪除，系統會顯示提示訊息並擋下操作。</w:t>
      </w:r>
    </w:p>
    <w:p>
      <w:pPr>
        <w:pStyle w:val="Heading2"/>
      </w:pPr>
      <w:r>
        <w:rPr>
          <w:rFonts w:ascii="微軟正黑體" w:hAnsi="微軟正黑體" w:eastAsia="微軟正黑體"/>
        </w:rPr>
        <w:t>4.6 帳號管理（教練可執行範圍）</w:t>
      </w:r>
    </w:p>
    <w:p>
      <w:pPr>
        <w:spacing w:after="120"/>
      </w:pPr>
      <w:r>
        <w:rPr>
          <w:rFonts w:ascii="微軟正黑體" w:hAnsi="微軟正黑體" w:eastAsia="微軟正黑體"/>
          <w:b w:val="0"/>
          <w:i w:val="0"/>
          <w:sz w:val="22"/>
        </w:rPr>
        <w:t>教練可於「帳號管理」頁面（選單有待驗證帳號數量提示徽章）執行以下操作：</w:t>
      </w:r>
    </w:p>
    <w:p>
      <w:pPr>
        <w:pStyle w:val="ListBullet"/>
      </w:pPr>
      <w:r>
        <w:rPr>
          <w:rFonts w:ascii="微軟正黑體" w:hAnsi="微軟正黑體" w:eastAsia="微軟正黑體"/>
        </w:rPr>
        <w:t>以帳號／姓名搜尋，並依角色（全部／管理者／教練／學生）篩選（搜尋區塊預設收合）</w:t>
      </w:r>
    </w:p>
    <w:p>
      <w:pPr>
        <w:pStyle w:val="ListBullet"/>
      </w:pPr>
      <w:r>
        <w:rPr>
          <w:rFonts w:ascii="微軟正黑體" w:hAnsi="微軟正黑體" w:eastAsia="微軟正黑體"/>
        </w:rPr>
        <w:t>檢視任一帳號的詳細資料（帳號、姓名、信箱、連絡電話、生日、性別、建立時間、對應學生名冊等）</w:t>
      </w:r>
    </w:p>
    <w:p>
      <w:pPr>
        <w:pStyle w:val="ListBullet"/>
      </w:pPr>
      <w:r>
        <w:rPr>
          <w:rFonts w:ascii="微軟正黑體" w:hAnsi="微軟正黑體" w:eastAsia="微軟正黑體"/>
        </w:rPr>
        <w:t>驗證「待驗證」的學員註冊申請，使其帳號啟用並自動建立對應學員名冊</w:t>
      </w:r>
    </w:p>
    <w:p>
      <w:pPr>
        <w:pStyle w:val="ListBullet"/>
      </w:pPr>
      <w:r>
        <w:rPr>
          <w:rFonts w:ascii="微軟正黑體" w:hAnsi="微軟正黑體" w:eastAsia="微軟正黑體"/>
        </w:rPr>
        <w:t>拒絕「待驗證」的學員註冊申請（將帳號設為停用）</w:t>
      </w:r>
    </w:p>
    <w:p>
      <w:pPr>
        <w:pStyle w:val="ListBullet"/>
      </w:pPr>
      <w:r>
        <w:rPr>
          <w:rFonts w:ascii="微軟正黑體" w:hAnsi="微軟正黑體" w:eastAsia="微軟正黑體"/>
        </w:rPr>
        <w:t>停用／重新啟用「學員角色」的帳號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22471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coach_accounts_list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4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hAnsi="微軟正黑體" w:eastAsia="微軟正黑體"/>
          <w:i/>
          <w:color w:val="595959"/>
          <w:sz w:val="19"/>
        </w:rPr>
        <w:t>圖 4-10　教練檢視帳號管理列表（自己與其他教練帳號僅有「檢視」，無「停用」按鈕）</w:t>
      </w:r>
    </w:p>
    <w:p>
      <w:pPr>
        <w:spacing w:after="160"/>
        <w:ind w:left="227"/>
      </w:pPr>
      <w:r>
        <w:rPr>
          <w:rFonts w:ascii="微軟正黑體" w:hAnsi="微軟正黑體" w:eastAsia="微軟正黑體"/>
          <w:i/>
          <w:color w:val="7A2E0E"/>
          <w:sz w:val="20"/>
        </w:rPr>
        <w:t>附註：教練無法變更帳號角色、變更他人密碼、刪除帳號，也無法停用「教練」或「管理者」角色的帳號，這些操作僅系統管理員可執行（若嘗試以非本頁面方式送出，系統後端也會拒絕並回傳權限錯誤）。</w:t>
      </w:r>
    </w:p>
    <w:p>
      <w:pPr>
        <w:pStyle w:val="Heading2"/>
      </w:pPr>
      <w:r>
        <w:rPr>
          <w:rFonts w:ascii="微軟正黑體" w:hAnsi="微軟正黑體" w:eastAsia="微軟正黑體"/>
        </w:rPr>
        <w:t>4.7 新增教練帳號</w:t>
      </w:r>
    </w:p>
    <w:p>
      <w:pPr>
        <w:spacing w:after="120"/>
      </w:pPr>
      <w:r>
        <w:rPr>
          <w:rFonts w:ascii="微軟正黑體" w:hAnsi="微軟正黑體" w:eastAsia="微軟正黑體"/>
          <w:b w:val="0"/>
          <w:i w:val="0"/>
          <w:sz w:val="22"/>
        </w:rPr>
        <w:t>教練與系統管理員皆可於「帳號管理」頁面點選「+ 新增教練帳號」，填寫帳號、密碼、姓名、信箱（選填）、電話類型與連絡電話（選填），送出後立即建立並啟用該教練帳號，無需另外驗證。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22471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new_coach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4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hAnsi="微軟正黑體" w:eastAsia="微軟正黑體"/>
          <w:i/>
          <w:color w:val="595959"/>
          <w:sz w:val="19"/>
        </w:rPr>
        <w:t>圖 4-11　新增教練帳號表單</w:t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</w:rPr>
        <w:t>五、系統管理員操作說明</w:t>
      </w:r>
    </w:p>
    <w:p>
      <w:pPr>
        <w:spacing w:after="120"/>
      </w:pPr>
      <w:r>
        <w:rPr>
          <w:rFonts w:ascii="微軟正黑體" w:hAnsi="微軟正黑體" w:eastAsia="微軟正黑體"/>
          <w:b w:val="0"/>
          <w:i w:val="0"/>
          <w:sz w:val="22"/>
        </w:rPr>
        <w:t>系統管理員擁有系統最高權限，除具備「教練」的全部功能（學生管理、訓練紀錄、訓練項目維護、教練帳號建立、學員帳號審核）外，另可執行以下管理員專屬功能。</w:t>
      </w:r>
    </w:p>
    <w:p>
      <w:pPr>
        <w:pStyle w:val="Heading2"/>
      </w:pPr>
      <w:r>
        <w:rPr>
          <w:rFonts w:ascii="微軟正黑體" w:hAnsi="微軟正黑體" w:eastAsia="微軟正黑體"/>
        </w:rPr>
        <w:t>5.1 學員停用</w:t>
      </w:r>
    </w:p>
    <w:p>
      <w:pPr>
        <w:spacing w:after="120"/>
      </w:pPr>
      <w:r>
        <w:rPr>
          <w:rFonts w:ascii="微軟正黑體" w:hAnsi="微軟正黑體" w:eastAsia="微軟正黑體"/>
          <w:b w:val="0"/>
          <w:i w:val="0"/>
          <w:sz w:val="22"/>
        </w:rPr>
        <w:t>僅系統管理員可於學員詳情頁將「在籍中」的學員設為「停用」（教練僅能將已停用的學員重新啟用）。學員停用後：</w:t>
      </w:r>
    </w:p>
    <w:p>
      <w:pPr>
        <w:pStyle w:val="ListBullet"/>
      </w:pPr>
      <w:r>
        <w:rPr>
          <w:rFonts w:ascii="微軟正黑體" w:hAnsi="微軟正黑體" w:eastAsia="微軟正黑體"/>
        </w:rPr>
        <w:t>若該學員有連結登入帳號，帳號狀態不會自動連動變更</w:t>
      </w:r>
    </w:p>
    <w:p>
      <w:pPr>
        <w:pStyle w:val="ListBullet"/>
      </w:pPr>
      <w:r>
        <w:rPr>
          <w:rFonts w:ascii="微軟正黑體" w:hAnsi="微軟正黑體" w:eastAsia="微軟正黑體"/>
        </w:rPr>
        <w:t>學員詳情頁的「+ 新增購買紀錄」「+ 新增上課紀錄」按鈕會隱藏</w:t>
      </w:r>
    </w:p>
    <w:p>
      <w:pPr>
        <w:pStyle w:val="ListBullet"/>
      </w:pPr>
      <w:r>
        <w:rPr>
          <w:rFonts w:ascii="微軟正黑體" w:hAnsi="微軟正黑體" w:eastAsia="微軟正黑體"/>
        </w:rPr>
        <w:t>詳情頁按鈕會顯示為「重新啟用」，任何角色（含教練）皆可再次點擊使其恢復在籍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224713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udent_detail_admin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4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hAnsi="微軟正黑體" w:eastAsia="微軟正黑體"/>
          <w:i/>
          <w:color w:val="595959"/>
          <w:sz w:val="19"/>
        </w:rPr>
        <w:t>圖 5-1　管理員檢視在籍學員的詳情頁（可見「停用」按鈕，教練則看不到）</w:t>
      </w:r>
    </w:p>
    <w:p>
      <w:pPr>
        <w:pStyle w:val="Heading2"/>
      </w:pPr>
      <w:r>
        <w:rPr>
          <w:rFonts w:ascii="微軟正黑體" w:hAnsi="微軟正黑體" w:eastAsia="微軟正黑體"/>
        </w:rPr>
        <w:t>5.2 帳號管理（管理員專屬功能）</w:t>
      </w:r>
    </w:p>
    <w:p>
      <w:pPr>
        <w:spacing w:after="120"/>
      </w:pPr>
      <w:r>
        <w:rPr>
          <w:rFonts w:ascii="微軟正黑體" w:hAnsi="微軟正黑體" w:eastAsia="微軟正黑體"/>
          <w:b w:val="0"/>
          <w:i w:val="0"/>
          <w:sz w:val="22"/>
        </w:rPr>
        <w:t>系統管理員於「帳號管理」頁面除教練可執行的功能外，另可執行：</w:t>
      </w:r>
    </w:p>
    <w:p>
      <w:pPr>
        <w:pStyle w:val="ListBullet"/>
      </w:pPr>
      <w:r>
        <w:rPr>
          <w:rFonts w:ascii="微軟正黑體" w:hAnsi="微軟正黑體" w:eastAsia="微軟正黑體"/>
        </w:rPr>
        <w:t>停用／重新啟用「任何角色」的帳號（教練僅限學員角色）</w:t>
      </w:r>
    </w:p>
    <w:p>
      <w:pPr>
        <w:pStyle w:val="ListBullet"/>
      </w:pPr>
      <w:r>
        <w:rPr>
          <w:rFonts w:ascii="微軟正黑體" w:hAnsi="微軟正黑體" w:eastAsia="微軟正黑體"/>
        </w:rPr>
        <w:t>變更帳號角色：可將學員／教練帳號互相切換為「學生」或「教練」角色（管理者角色帳號無法被變更）</w:t>
      </w:r>
    </w:p>
    <w:p>
      <w:pPr>
        <w:pStyle w:val="ListBullet"/>
      </w:pPr>
      <w:r>
        <w:rPr>
          <w:rFonts w:ascii="微軟正黑體" w:hAnsi="微軟正黑體" w:eastAsia="微軟正黑體"/>
        </w:rPr>
        <w:t>重設帳號密碼：於帳號詳情頁點選「變更密碼」，輸入新密碼並確認後即可強制重設該帳號密碼</w:t>
      </w:r>
    </w:p>
    <w:p>
      <w:pPr>
        <w:pStyle w:val="ListBullet"/>
      </w:pPr>
      <w:r>
        <w:rPr>
          <w:rFonts w:ascii="微軟正黑體" w:hAnsi="微軟正黑體" w:eastAsia="微軟正黑體"/>
        </w:rPr>
        <w:t>刪除帳號：僅「已停用」且非管理者角色的帳號會顯示「刪除」按鈕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22471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ccounts_list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4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hAnsi="微軟正黑體" w:eastAsia="微軟正黑體"/>
          <w:i/>
          <w:color w:val="595959"/>
          <w:sz w:val="19"/>
        </w:rPr>
        <w:t>圖 5-2　管理員檢視帳號管理列表（含「角色」篩選）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224713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ccount_detail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4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軟正黑體" w:hAnsi="微軟正黑體" w:eastAsia="微軟正黑體"/>
          <w:i/>
          <w:color w:val="595959"/>
          <w:sz w:val="19"/>
        </w:rPr>
        <w:t>圖 5-3　管理員檢視帳號詳情頁（可見「變更角色」「變更密碼」等專屬按鈕）</w:t>
      </w:r>
    </w:p>
    <w:p>
      <w:pPr>
        <w:pStyle w:val="Heading2"/>
      </w:pPr>
      <w:r>
        <w:rPr>
          <w:rFonts w:ascii="微軟正黑體" w:hAnsi="微軟正黑體" w:eastAsia="微軟正黑體"/>
        </w:rPr>
        <w:t>5.3 帳號停用與學員名冊的連動規則</w:t>
      </w:r>
    </w:p>
    <w:p>
      <w:pPr>
        <w:spacing w:after="120"/>
      </w:pPr>
      <w:r>
        <w:rPr>
          <w:rFonts w:ascii="微軟正黑體" w:hAnsi="微軟正黑體" w:eastAsia="微軟正黑體"/>
          <w:b w:val="0"/>
          <w:i w:val="0"/>
          <w:sz w:val="22"/>
        </w:rPr>
        <w:t>管理員在帳號管理頁變更帳號狀態時，系統會依下列規則自動連動對應的學員名冊狀態：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shd w:val="clear" w:color="auto" w:fill="2E4A3F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1"/>
              </w:rPr>
              <w:t>帳號狀態變更</w:t>
            </w:r>
          </w:p>
        </w:tc>
        <w:tc>
          <w:tcPr>
            <w:tcW w:type="dxa" w:w="4365"/>
            <w:shd w:val="clear" w:color="auto" w:fill="2E4A3F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1"/>
              </w:rPr>
              <w:t>對應學員名冊連動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帳號「啟用」→「停用」</w:t>
            </w:r>
          </w:p>
        </w:tc>
        <w:tc>
          <w:tcPr>
            <w:tcW w:type="dxa" w:w="4365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對應學員名冊同步改為「停用」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帳號「停用」→「啟用」</w:t>
            </w:r>
          </w:p>
        </w:tc>
        <w:tc>
          <w:tcPr>
            <w:tcW w:type="dxa" w:w="4365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對應學員名冊同步改為「在籍」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學員名冊「停用」→「重新啟用」</w:t>
            </w:r>
          </w:p>
        </w:tc>
        <w:tc>
          <w:tcPr>
            <w:tcW w:type="dxa" w:w="4365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對應登入帳號（若非啟用中）同步改為「啟用」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軟正黑體" w:hAnsi="微軟正黑體" w:eastAsia="微軟正黑體"/>
        </w:rPr>
        <w:t>5.4 刪除帳號規則</w:t>
      </w:r>
    </w:p>
    <w:p>
      <w:pPr>
        <w:spacing w:after="120"/>
      </w:pPr>
      <w:r>
        <w:rPr>
          <w:rFonts w:ascii="微軟正黑體" w:hAnsi="微軟正黑體" w:eastAsia="微軟正黑體"/>
          <w:b w:val="0"/>
          <w:i w:val="0"/>
          <w:sz w:val="22"/>
        </w:rPr>
        <w:t>刪除帳號為不可復原的操作，僅適用於「已停用」且非管理者角色的帳號，並受以下限制：</w:t>
      </w:r>
    </w:p>
    <w:p>
      <w:pPr>
        <w:pStyle w:val="ListBullet"/>
      </w:pPr>
      <w:r>
        <w:rPr>
          <w:rFonts w:ascii="微軟正黑體" w:hAnsi="微軟正黑體" w:eastAsia="微軟正黑體"/>
        </w:rPr>
        <w:t>若對應學員名冊仍有剩餘課程（剩餘堂數大於 0），系統會顯示「該學生尚有課程未完成，請勿刪除」並擋下刪除</w:t>
      </w:r>
    </w:p>
    <w:p>
      <w:pPr>
        <w:pStyle w:val="ListBullet"/>
      </w:pPr>
      <w:r>
        <w:rPr>
          <w:rFonts w:ascii="微軟正黑體" w:hAnsi="微軟正黑體" w:eastAsia="微軟正黑體"/>
        </w:rPr>
        <w:t>確認可刪除後，會一併刪除對應的學員名冊，及其所有購買紀錄、上課紀錄（含訓練菜單內容），此動作無法復原</w:t>
      </w:r>
    </w:p>
    <w:p>
      <w:pPr>
        <w:pStyle w:val="ListBullet"/>
      </w:pPr>
      <w:r>
        <w:rPr>
          <w:rFonts w:ascii="微軟正黑體" w:hAnsi="微軟正黑體" w:eastAsia="微軟正黑體"/>
        </w:rPr>
        <w:t>管理者（admin）角色帳號一律無法被刪除</w:t>
      </w:r>
    </w:p>
    <w:p>
      <w:pPr>
        <w:spacing w:after="160"/>
        <w:ind w:left="227"/>
      </w:pPr>
      <w:r>
        <w:rPr>
          <w:rFonts w:ascii="微軟正黑體" w:hAnsi="微軟正黑體" w:eastAsia="微軟正黑體"/>
          <w:i/>
          <w:color w:val="7A2E0E"/>
          <w:sz w:val="20"/>
        </w:rPr>
        <w:t>附註：進行刪除前，系統會跳出確認對話框，請務必確認該帳號與學員資料確實不再需要保留，再執行刪除。</w:t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</w:rPr>
        <w:t>六、角色權限總覽表</w:t>
      </w:r>
    </w:p>
    <w:p>
      <w:pPr>
        <w:spacing w:after="120"/>
      </w:pPr>
      <w:r>
        <w:rPr>
          <w:rFonts w:ascii="微軟正黑體" w:hAnsi="微軟正黑體" w:eastAsia="微軟正黑體"/>
          <w:b w:val="0"/>
          <w:i w:val="0"/>
          <w:sz w:val="22"/>
        </w:rPr>
        <w:t>下表彙整三種角色於系統各項功能的操作權限，供快速對照查閱：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4082"/>
            <w:shd w:val="clear" w:color="auto" w:fill="2E4A3F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1"/>
              </w:rPr>
              <w:t>功能</w:t>
            </w:r>
          </w:p>
        </w:tc>
        <w:tc>
          <w:tcPr>
            <w:tcW w:type="dxa" w:w="1474"/>
            <w:shd w:val="clear" w:color="auto" w:fill="2E4A3F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1"/>
              </w:rPr>
              <w:t>系統管理員</w:t>
            </w:r>
          </w:p>
        </w:tc>
        <w:tc>
          <w:tcPr>
            <w:tcW w:type="dxa" w:w="1304"/>
            <w:shd w:val="clear" w:color="auto" w:fill="2E4A3F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1"/>
              </w:rPr>
              <w:t>教練</w:t>
            </w:r>
          </w:p>
        </w:tc>
        <w:tc>
          <w:tcPr>
            <w:tcW w:type="dxa" w:w="1474"/>
            <w:shd w:val="clear" w:color="auto" w:fill="2E4A3F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FFFFFF"/>
                <w:sz w:val="21"/>
              </w:rPr>
              <w:t>學員</w:t>
            </w:r>
          </w:p>
        </w:tc>
      </w:tr>
      <w:tr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登入／登出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○</w:t>
            </w:r>
          </w:p>
        </w:tc>
        <w:tc>
          <w:tcPr>
            <w:tcW w:type="dxa" w:w="130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○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○</w:t>
            </w:r>
          </w:p>
        </w:tc>
      </w:tr>
      <w:tr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自助註冊帳號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－</w:t>
            </w:r>
          </w:p>
        </w:tc>
        <w:tc>
          <w:tcPr>
            <w:tcW w:type="dxa" w:w="130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－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○（註冊後待審核）</w:t>
            </w:r>
          </w:p>
        </w:tc>
      </w:tr>
      <w:tr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檢視自己的紀錄／個人資料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○</w:t>
            </w:r>
          </w:p>
        </w:tc>
        <w:tc>
          <w:tcPr>
            <w:tcW w:type="dxa" w:w="130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○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○</w:t>
            </w:r>
          </w:p>
        </w:tc>
      </w:tr>
      <w:tr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編輯自己的學員資料（不含在籍狀態）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○</w:t>
            </w:r>
          </w:p>
        </w:tc>
        <w:tc>
          <w:tcPr>
            <w:tcW w:type="dxa" w:w="130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○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○</w:t>
            </w:r>
          </w:p>
        </w:tc>
      </w:tr>
      <w:tr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檢視所有學員列表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○</w:t>
            </w:r>
          </w:p>
        </w:tc>
        <w:tc>
          <w:tcPr>
            <w:tcW w:type="dxa" w:w="130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○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×</w:t>
            </w:r>
          </w:p>
        </w:tc>
      </w:tr>
      <w:tr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編輯任一學員資料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○</w:t>
            </w:r>
          </w:p>
        </w:tc>
        <w:tc>
          <w:tcPr>
            <w:tcW w:type="dxa" w:w="130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○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×</w:t>
            </w:r>
          </w:p>
        </w:tc>
      </w:tr>
      <w:tr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停用「在籍中」學員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○</w:t>
            </w:r>
          </w:p>
        </w:tc>
        <w:tc>
          <w:tcPr>
            <w:tcW w:type="dxa" w:w="130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×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×</w:t>
            </w:r>
          </w:p>
        </w:tc>
      </w:tr>
      <w:tr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重新啟用「已停用」學員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○</w:t>
            </w:r>
          </w:p>
        </w:tc>
        <w:tc>
          <w:tcPr>
            <w:tcW w:type="dxa" w:w="130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○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×</w:t>
            </w:r>
          </w:p>
        </w:tc>
      </w:tr>
      <w:tr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新增／編輯／刪除購買紀錄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○</w:t>
            </w:r>
          </w:p>
        </w:tc>
        <w:tc>
          <w:tcPr>
            <w:tcW w:type="dxa" w:w="130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○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×</w:t>
            </w:r>
          </w:p>
        </w:tc>
      </w:tr>
      <w:tr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新增／編輯／刪除上課紀錄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○</w:t>
            </w:r>
          </w:p>
        </w:tc>
        <w:tc>
          <w:tcPr>
            <w:tcW w:type="dxa" w:w="130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○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×</w:t>
            </w:r>
          </w:p>
        </w:tc>
      </w:tr>
      <w:tr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新增／編輯／刪除訓練項目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○</w:t>
            </w:r>
          </w:p>
        </w:tc>
        <w:tc>
          <w:tcPr>
            <w:tcW w:type="dxa" w:w="130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○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×</w:t>
            </w:r>
          </w:p>
        </w:tc>
      </w:tr>
      <w:tr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檢視帳號管理列表／詳情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○</w:t>
            </w:r>
          </w:p>
        </w:tc>
        <w:tc>
          <w:tcPr>
            <w:tcW w:type="dxa" w:w="130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○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×</w:t>
            </w:r>
          </w:p>
        </w:tc>
      </w:tr>
      <w:tr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驗證／拒絕待驗證帳號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○</w:t>
            </w:r>
          </w:p>
        </w:tc>
        <w:tc>
          <w:tcPr>
            <w:tcW w:type="dxa" w:w="130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○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×</w:t>
            </w:r>
          </w:p>
        </w:tc>
      </w:tr>
      <w:tr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停用／啟用「學員」角色帳號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○</w:t>
            </w:r>
          </w:p>
        </w:tc>
        <w:tc>
          <w:tcPr>
            <w:tcW w:type="dxa" w:w="130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○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×</w:t>
            </w:r>
          </w:p>
        </w:tc>
      </w:tr>
      <w:tr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停用／啟用「教練／管理者」角色帳號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○</w:t>
            </w:r>
          </w:p>
        </w:tc>
        <w:tc>
          <w:tcPr>
            <w:tcW w:type="dxa" w:w="130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×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×</w:t>
            </w:r>
          </w:p>
        </w:tc>
      </w:tr>
      <w:tr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新增教練帳號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○</w:t>
            </w:r>
          </w:p>
        </w:tc>
        <w:tc>
          <w:tcPr>
            <w:tcW w:type="dxa" w:w="130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○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×</w:t>
            </w:r>
          </w:p>
        </w:tc>
      </w:tr>
      <w:tr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變更帳號角色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○</w:t>
            </w:r>
          </w:p>
        </w:tc>
        <w:tc>
          <w:tcPr>
            <w:tcW w:type="dxa" w:w="130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×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×</w:t>
            </w:r>
          </w:p>
        </w:tc>
      </w:tr>
      <w:tr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重設他人帳號密碼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○</w:t>
            </w:r>
          </w:p>
        </w:tc>
        <w:tc>
          <w:tcPr>
            <w:tcW w:type="dxa" w:w="130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×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×</w:t>
            </w:r>
          </w:p>
        </w:tc>
      </w:tr>
      <w:tr>
        <w:tc>
          <w:tcPr>
            <w:tcW w:type="dxa" w:w="4082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刪除帳號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○</w:t>
            </w:r>
          </w:p>
        </w:tc>
        <w:tc>
          <w:tcPr>
            <w:tcW w:type="dxa" w:w="130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×</w:t>
            </w:r>
          </w:p>
        </w:tc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/>
                <w:sz w:val="20"/>
              </w:rPr>
              <w:t>×</w:t>
            </w:r>
          </w:p>
        </w:tc>
      </w:tr>
    </w:tbl>
    <w:p>
      <w:pPr>
        <w:spacing w:after="40"/>
      </w:pPr>
    </w:p>
    <w:p>
      <w:pPr>
        <w:spacing w:after="160"/>
        <w:ind w:left="227"/>
      </w:pPr>
      <w:r>
        <w:rPr>
          <w:rFonts w:ascii="微軟正黑體" w:hAnsi="微軟正黑體" w:eastAsia="微軟正黑體"/>
          <w:i/>
          <w:color w:val="7A2E0E"/>
          <w:sz w:val="20"/>
        </w:rPr>
        <w:t>附註：○＝可執行、×＝無此功能或系統拒絕存取、－＝不適用。上表反映目前系統實作之前端顯示與後端權限檢查結果。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